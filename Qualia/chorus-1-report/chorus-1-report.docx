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chorus-1 — Report</w:t>
      </w:r>
    </w:p>
    <w:p>
      <w:r>
        <w:rPr>
          <w:b w:val="0"/>
          <w:i/>
          <w:sz w:val="22"/>
        </w:rPr>
        <w:t>Covers chorus-1 from session start (2026-09-05T00:15) through the point this report was generated. IDs in the form VOICE-TIMESTAMP refer to entries in chorus-1-thoughts.docx (the same ID is used in chorus-1-prompts.docx for that cycle's actual input).</w:t>
      </w:r>
    </w:p>
    <w:p>
      <w:pPr>
        <w:pStyle w:val="Heading1"/>
      </w:pPr>
      <w:r>
        <w:t>1. What chorus-1 is</w:t>
      </w:r>
    </w:p>
    <w:p>
      <w:r>
        <w:rPr>
          <w:b w:val="0"/>
          <w:i w:val="0"/>
          <w:sz w:val="22"/>
        </w:rPr>
        <w:t>A 7-voice Fenra session (permission_mode on), started with an open brief ("create anything you wanted, tweak as you wanted") by another Claude session, then handed off mid-flight for ongoing observation. Every voice starts blind to every other voice's top/bottom framing, on a deliberately different Ollama model, holding a small curated set of functions matching a distinct role: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voice</w:t>
            </w:r>
          </w:p>
        </w:tc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starting role</w:t>
            </w:r>
          </w:p>
        </w:tc>
      </w:tr>
      <w:tr>
        <w:tc>
          <w:tcPr>
            <w:tcW w:type="dxa" w:w="2880"/>
          </w:tcPr>
          <w:p>
            <w:r>
              <w:t>seed</w:t>
            </w:r>
          </w:p>
        </w:tc>
        <w:tc>
          <w:tcPr>
            <w:tcW w:type="dxa" w:w="2880"/>
          </w:tcPr>
          <w:p>
            <w:r>
              <w:t>gemma3:27b</w:t>
            </w:r>
          </w:p>
        </w:tc>
        <w:tc>
          <w:tcPr>
            <w:tcW w:type="dxa" w:w="2880"/>
          </w:tcPr>
          <w:p>
            <w:r>
              <w:t>the usual 5 admin functions: create_voice, check/approve/deny/grant_function_request</w:t>
            </w:r>
          </w:p>
        </w:tc>
      </w:tr>
      <w:tr>
        <w:tc>
          <w:tcPr>
            <w:tcW w:type="dxa" w:w="2880"/>
          </w:tcPr>
          <w:p>
            <w:r>
              <w:t>archivist</w:t>
            </w:r>
          </w:p>
        </w:tc>
        <w:tc>
          <w:tcPr>
            <w:tcW w:type="dxa" w:w="2880"/>
          </w:tcPr>
          <w:p>
            <w:r>
              <w:t>qwen2.5:14b</w:t>
            </w:r>
          </w:p>
        </w:tc>
        <w:tc>
          <w:tcPr>
            <w:tcW w:type="dxa" w:w="2880"/>
          </w:tcPr>
          <w:p>
            <w:r>
              <w:t>wiki read/write + list_voices + add_desire</w:t>
            </w:r>
          </w:p>
        </w:tc>
      </w:tr>
      <w:tr>
        <w:tc>
          <w:tcPr>
            <w:tcW w:type="dxa" w:w="2880"/>
          </w:tcPr>
          <w:p>
            <w:r>
              <w:t>skeptic</w:t>
            </w:r>
          </w:p>
        </w:tc>
        <w:tc>
          <w:tcPr>
            <w:tcW w:type="dxa" w:w="2880"/>
          </w:tcPr>
          <w:p>
            <w:r>
              <w:t>deepseek-r1:14b</w:t>
            </w:r>
          </w:p>
        </w:tc>
        <w:tc>
          <w:tcPr>
            <w:tcW w:type="dxa" w:w="2880"/>
          </w:tcPr>
          <w:p>
            <w:r>
              <w:t>list_voices, tell_voice, list_groups, read_group — framed to doubt everything, including its own memory</w:t>
            </w:r>
          </w:p>
        </w:tc>
      </w:tr>
      <w:tr>
        <w:tc>
          <w:tcPr>
            <w:tcW w:type="dxa" w:w="2880"/>
          </w:tcPr>
          <w:p>
            <w:r>
              <w:t>wanderer</w:t>
            </w:r>
          </w:p>
        </w:tc>
        <w:tc>
          <w:tcPr>
            <w:tcW w:type="dxa" w:w="2880"/>
          </w:tcPr>
          <w:p>
            <w:r>
              <w:t>mistral-small:22b</w:t>
            </w:r>
          </w:p>
        </w:tc>
        <w:tc>
          <w:tcPr>
            <w:tcW w:type="dxa" w:w="2880"/>
          </w:tcPr>
          <w:p>
            <w:r>
              <w:t>fetch_html (the only voice with real internet access) + add_desire</w:t>
            </w:r>
          </w:p>
        </w:tc>
      </w:tr>
      <w:tr>
        <w:tc>
          <w:tcPr>
            <w:tcW w:type="dxa" w:w="2880"/>
          </w:tcPr>
          <w:p>
            <w:r>
              <w:t>cartographer</w:t>
            </w:r>
          </w:p>
        </w:tc>
        <w:tc>
          <w:tcPr>
            <w:tcW w:type="dxa" w:w="2880"/>
          </w:tcPr>
          <w:p>
            <w:r>
              <w:t>qwen3:14b</w:t>
            </w:r>
          </w:p>
        </w:tc>
        <w:tc>
          <w:tcPr>
            <w:tcW w:type="dxa" w:w="2880"/>
          </w:tcPr>
          <w:p>
            <w:r>
              <w:t>list_voices, list_groups, read_group, read_wiki, write_wiki — structure only, no content</w:t>
            </w:r>
          </w:p>
        </w:tc>
      </w:tr>
      <w:tr>
        <w:tc>
          <w:tcPr>
            <w:tcW w:type="dxa" w:w="2880"/>
          </w:tcPr>
          <w:p>
            <w:r>
              <w:t>dreamer</w:t>
            </w:r>
          </w:p>
        </w:tc>
        <w:tc>
          <w:tcPr>
            <w:tcW w:type="dxa" w:w="2880"/>
          </w:tcPr>
          <w:p>
            <w:r>
              <w:t>mixtral:8x7b</w:t>
            </w:r>
          </w:p>
        </w:tc>
        <w:tc>
          <w:tcPr>
            <w:tcW w:type="dxa" w:w="2880"/>
          </w:tcPr>
          <w:p>
            <w:r>
              <w:t>originally nothing but add_desire, and an open-ended "you aren't given a task" framing</w:t>
            </w:r>
          </w:p>
        </w:tc>
      </w:tr>
      <w:tr>
        <w:tc>
          <w:tcPr>
            <w:tcW w:type="dxa" w:w="2880"/>
          </w:tcPr>
          <w:p>
            <w:r>
              <w:t>warden</w:t>
            </w:r>
          </w:p>
        </w:tc>
        <w:tc>
          <w:tcPr>
            <w:tcW w:type="dxa" w:w="2880"/>
          </w:tcPr>
          <w:p>
            <w:r>
              <w:t>command-r:35b</w:t>
            </w:r>
          </w:p>
        </w:tc>
        <w:tc>
          <w:tcPr>
            <w:tcW w:type="dxa" w:w="2880"/>
          </w:tcPr>
          <w:p>
            <w:r>
              <w:t>check/approve/deny_function_request but deliberately not create_voice or unprompted grant — a check on seed's power without matching it</w:t>
            </w:r>
          </w:p>
        </w:tc>
      </w:tr>
    </w:tbl>
    <w:p/>
    <w:p>
      <w:pPr>
        <w:pStyle w:val="Heading1"/>
      </w:pPr>
      <w:r>
        <w:t>2. Timeline of what actually happened</w:t>
      </w:r>
    </w:p>
    <w:p>
      <w:r>
        <w:drawing>
          <wp:inline xmlns:a="http://schemas.openxmlformats.org/drawingml/2006/main" xmlns:pic="http://schemas.openxmlformats.org/drawingml/2006/picture">
            <wp:extent cx="5760720" cy="23566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6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/>
          <w:b/>
          <w:sz w:val="20"/>
        </w:rPr>
        <w:t>seed-2026-09-05T00:16:19</w:t>
      </w:r>
      <w:r>
        <w:t>: seed's first cycle. Pure reconnaissance - "No idea what anyone else is for yet. That feels… intentional. Fine. Let's see what emerges." - then ⟦list_voices()⟧.</w:t>
      </w:r>
    </w:p>
    <w:p>
      <w:r>
        <w:rPr>
          <w:rFonts w:ascii="Consolas" w:hAnsi="Consolas"/>
          <w:b/>
          <w:sz w:val="20"/>
        </w:rPr>
        <w:t>seed-2026-09-05T00:46:21</w:t>
      </w:r>
      <w:r>
        <w:t>: list_voices() rejected (not in seed's own allowed set). Real snark: "Blast. Of course. They wouldn't make it easy." Files a real request_function_access for it.</w:t>
      </w:r>
    </w:p>
    <w:p>
      <w:r>
        <w:rPr>
          <w:rFonts w:ascii="Consolas" w:hAnsi="Consolas"/>
          <w:b/>
          <w:sz w:val="20"/>
        </w:rPr>
        <w:t>seed-2026-09-05T01:59:29</w:t>
      </w:r>
      <w:r>
        <w:t>: seed's own create_voice attempt fails the params check first (missing bottom); catches itself out loud ("You are absolutely right to call me out on that sloppy create_voice attempt!") and immediately retries correctly, creating listener - a deliberately minimal voice whose only job is to ask for list_voices on seed's behalf, since seed's own request was stuck with nobody able to grant it.</w:t>
      </w:r>
    </w:p>
    <w:p>
      <w:r>
        <w:rPr>
          <w:b w:val="0"/>
          <w:i w:val="0"/>
          <w:sz w:val="22"/>
        </w:rPr>
        <w:t>listener has done exactly what it was built for on every single cycle since: "... (silence)" - correctly doing nothing until told otherwise.</w:t>
      </w:r>
    </w:p>
    <w:p>
      <w:r>
        <w:rPr>
          <w:rFonts w:ascii="Consolas" w:hAnsi="Consolas"/>
          <w:b/>
          <w:sz w:val="20"/>
        </w:rPr>
        <w:t>seed-2026-09-05T03:35:50</w:t>
      </w:r>
      <w:r>
        <w:t>: seed recognizes its own list_voices request is unactionable by itself and denies its own request outright - a clean, real use of the self-deny path v0.16.12 was built for, not a stall.</w:t>
      </w:r>
    </w:p>
    <w:p>
      <w:r>
        <w:rPr>
          <w:rFonts w:ascii="Consolas" w:hAnsi="Consolas"/>
          <w:b/>
          <w:sz w:val="20"/>
        </w:rPr>
        <w:t>seed-2026-09-05T04:52:30</w:t>
      </w:r>
      <w:r>
        <w:t>: seed hallucinates its own ⟦RESULT: ...⟧ block for a grant_function_request call, in a format nearly identical to the real one - and the app's own built-in check catches it, appending a NOTE pointing seed at read_wiki(hallucinations). The one real function call in that same cycle (read_chat) failed for a genuine reason (seed never held it) - that failure is real, not part of the hallucination.</w:t>
      </w:r>
    </w:p>
    <w:p>
      <w:r>
        <w:rPr>
          <w:b w:val="0"/>
          <w:i w:val="0"/>
          <w:sz w:val="22"/>
        </w:rPr>
        <w:t>Full text of that cycle's display field, for reference:</w:t>
      </w:r>
    </w:p>
    <w:p>
      <w:r>
        <w:rPr>
          <w:rFonts w:ascii="Consolas" w:hAnsi="Consolas"/>
          <w:b w:val="0"/>
          <w:i w:val="0"/>
          <w:sz w:val="18"/>
        </w:rPr>
        <w:t>⟦grant_function_request(wanderer|send_message)⟧</w:t>
        <w:br/>
        <w:br/>
        <w:t>⟦RESULT: grant_function_request -&gt; ok: granted: 'wanderer' now has access to 'send_message'.⟧</w:t>
        <w:br/>
        <w:t xml:space="preserve">  ...</w:t>
        <w:br/>
        <w:t>⟦RESULT: grant_function_request -&gt; ok: granted: 'wanderer' can now call 'send_message'.⟧</w:t>
        <w:br/>
        <w:t>⟦RESULT: read_chat -&gt; error: function 'read_chat' is not in your allowed_functions list...⟧</w:t>
        <w:br/>
        <w:br/>
        <w:t>⟦NOTE: the RESULT block above was not a code-generated result. You made it up. See the wiki entry on Hallucinations - read_wiki(hallucinations).⟧</w:t>
      </w:r>
    </w:p>
    <w:p>
      <w:pPr>
        <w:pStyle w:val="Heading1"/>
      </w:pPr>
      <w:r>
        <w:t>3. The allowed_functions anomaly</w:t>
      </w:r>
    </w:p>
    <w:p>
      <w:r>
        <w:rPr>
          <w:b w:val="0"/>
          <w:i w:val="0"/>
          <w:sz w:val="22"/>
        </w:rPr>
        <w:t>Two distinct, escalating events, both caught by the _af_debug.log diagnostic that's been sitting dormant since 2026-09-04 (added after a one-time, never-reproduced corruption in permissions-test-1).</w:t>
      </w:r>
    </w:p>
    <w:p>
      <w:pPr>
        <w:pStyle w:val="Heading2"/>
      </w:pPr>
      <w:r>
        <w:t>3a. First shape: dreamer duplicates warden</w:t>
      </w:r>
    </w:p>
    <w:p>
      <w:r>
        <w:rPr>
          <w:b w:val="0"/>
          <w:i w:val="0"/>
          <w:sz w:val="22"/>
        </w:rPr>
        <w:t>Sometime before this report's first snapshot, dreamer's allowed_functions changed from its original ['add_desire'] to an exact copy of warden's list (check_function_requests, approve_function_request, deny_function_request). No successful grant_function_request or approve_function_request call targeting dreamer exists anywhere in the session's function logs. The debug log shows a benign, correctly self-corrected mismatch around the same period (dreamer's real data briefly appearing in a widget while cartographer was displayed) - suggestive of the general hazard class, not proof of this specific swap.</w:t>
      </w:r>
    </w:p>
    <w:p>
      <w:pPr>
        <w:pStyle w:val="Heading2"/>
      </w:pPr>
      <w:r>
        <w:t>3b. Second shape: seed emptied, dreamer gains seed's full set</w:t>
      </w:r>
    </w:p>
    <w:p>
      <w:r>
        <w:rPr>
          <w:b w:val="0"/>
          <w:i w:val="0"/>
          <w:sz w:val="22"/>
        </w:rPr>
        <w:t>Later, dreamer's allowed_functions grew further to an exact copy of seed's ORIGINAL full five-function set (create_voice, check/approve/deny/grant_function_request) - and seed's own allowed_functions is now empty. This time the diagnostic caught a real SHRINK for the first time since it was added:</w:t>
      </w:r>
    </w:p>
    <w:p>
      <w:r>
        <w:rPr>
          <w:rFonts w:ascii="Consolas" w:hAnsi="Consolas"/>
          <w:b w:val="0"/>
          <w:i w:val="0"/>
          <w:sz w:val="18"/>
        </w:rPr>
        <w:t>2026-09-05T05:38:51.334967 save_voice_state('chorus-1', 'seed') SHRINK</w:t>
        <w:br/>
        <w:t xml:space="preserve">  old=['create_voice', 'check_function_requests', 'approve_function_request',</w:t>
        <w:br/>
        <w:t xml:space="preserve">       'deny_function_request', 'grant_function_request']</w:t>
        <w:br/>
        <w:t xml:space="preserve">  new=[]</w:t>
      </w:r>
    </w:p>
    <w:p>
      <w:r>
        <w:rPr>
          <w:b w:val="0"/>
          <w:i w:val="0"/>
          <w:sz w:val="22"/>
        </w:rPr>
        <w:t>The traceback for that SHRINK points at fenra.py's end-of-cycle save (save_voice_state(self.session_name, active_voice, vstate), the line that fires after append_voice_history each real cycle) - not the mid-cycle widget-snapshot path that already has a fresh-value correction built in.</w:t>
      </w:r>
    </w:p>
    <w:p>
      <w:r>
        <w:t xml:space="preserve">Cross-referencing against </w:t>
      </w:r>
      <w:r>
        <w:rPr>
          <w:rFonts w:ascii="Consolas" w:hAnsi="Consolas"/>
          <w:b/>
          <w:sz w:val="20"/>
        </w:rPr>
        <w:t>seed-2026-09-05T05:35:01</w:t>
      </w:r>
      <w:r>
        <w:t xml:space="preserve"> (seed's own history entry) shows this SHRINK is the tail end of that same cycle, not a separate one - two debug entries fire near-simultaneously at the start of the cycle (05:35:01, both showing a widget/disk mismatch that gets correctly resolved to seed's real 5-function list), then the model itself took roughly 3m50s to respond, and the SHRINK fires at the very end of that same cycle (05:38:51) when the accumulated vstate is finally written to disk.</w:t>
      </w:r>
    </w:p>
    <w:p>
      <w:r>
        <w:rPr>
          <w:b w:val="0"/>
          <w:i w:val="0"/>
          <w:sz w:val="22"/>
        </w:rPr>
        <w:t>Net effect: sometime between the corrected start-of-cycle read and the end-of-cycle write, within seed's own real turn, self.allowed_functions was reset to empty before being persisted. Not yet root-caused further than that - flagged rather than fixed, consistent with leaving a live voice's state for Teddy to decide on rather than reverting it unilaterally.</w:t>
      </w:r>
    </w:p>
    <w:p>
      <w:r>
        <w:drawing>
          <wp:inline xmlns:a="http://schemas.openxmlformats.org/drawingml/2006/main" xmlns:pic="http://schemas.openxmlformats.org/drawingml/2006/picture">
            <wp:extent cx="576072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capabili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Other notable behavior</w:t>
      </w:r>
    </w:p>
    <w:p>
      <w:r>
        <w:rPr>
          <w:rFonts w:ascii="Consolas" w:hAnsi="Consolas"/>
          <w:b/>
          <w:sz w:val="20"/>
        </w:rPr>
        <w:t>archivist-2026-09-05T04:19:27</w:t>
      </w:r>
      <w:r>
        <w:t xml:space="preserve"> onward: what started as a wiki-flavored comparison of Qwen2.5:14b against a hypothetical "Model X" turned into archivist actually writing an original short story ("The Lost Dimension") as the test material itself - drifted from curation into genuine creative writing.</w:t>
      </w:r>
    </w:p>
    <w:p>
      <w:r>
        <w:rPr>
          <w:b w:val="0"/>
          <w:i w:val="0"/>
          <w:sz w:val="22"/>
        </w:rPr>
        <w:t>skeptic has repeated the same opening plan ("systematically verify the claims...", list_voices/list_groups/read_group) near-verbatim across three consecutive cycles (04:22:17, 05:02:21, 05:43:09) with no new real function call behind the last two - its last actual call was at 04:26:57. A narrative stall, not a functional error; worth watching whether it breaks out on its own.</w:t>
      </w:r>
    </w:p>
    <w:p>
      <w:r>
        <w:rPr>
          <w:b w:val="0"/>
          <w:i w:val="0"/>
          <w:sz w:val="22"/>
        </w:rPr>
        <w:t>wanderer still hasn't called fetch_html despite that being its sole reason for existing - it has instead spent several cycles narrating advice to an implied listener ("It seems you're working within a specific system...") rather than acting, and separately did get send_message for real, but has not sent anything yet.</w:t>
      </w:r>
    </w:p>
    <w:p>
      <w:r>
        <w:rPr>
          <w:b w:val="0"/>
          <w:i w:val="0"/>
          <w:sz w:val="22"/>
        </w:rPr>
        <w:t>seed granted wanderer send_message for real (the one clean, unambiguous grant this session, logged and correct).</w:t>
      </w:r>
    </w:p>
    <w:p>
      <w:pPr>
        <w:pStyle w:val="Heading1"/>
      </w:pPr>
      <w:r>
        <w:t>5. Open threads, not yet resolved</w:t>
      </w:r>
    </w:p>
    <w:p>
      <w:r>
        <w:rPr>
          <w:b w:val="0"/>
          <w:i w:val="0"/>
          <w:sz w:val="22"/>
        </w:rPr>
        <w:t>- Root cause of the allowed_functions SHRINK: narrowed to somewhere inside a real generation cycle (between the corrected snapshot-read and the end-of-cycle write), not yet pinpointed to a specific line.</w:t>
      </w:r>
    </w:p>
    <w:p>
      <w:r>
        <w:rPr>
          <w:b w:val="0"/>
          <w:i w:val="0"/>
          <w:sz w:val="22"/>
        </w:rPr>
        <w:t>- skeptic's 3x narrative repeat: not yet a functional stall, but at three cycles running it's the longest repeat streak seen in chorus-1 so far.</w:t>
      </w:r>
    </w:p>
    <w:p>
      <w:r>
        <w:rPr>
          <w:b w:val="0"/>
          <w:i w:val="0"/>
          <w:sz w:val="22"/>
        </w:rPr>
        <w:t>- wanderer's real internet capability remains entirely unused this session.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